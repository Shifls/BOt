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85009" w14:textId="77777777" w:rsidR="00F07C58" w:rsidRPr="00C12C68" w:rsidRDefault="00000000">
      <w:pPr>
        <w:jc w:val="center"/>
        <w:rPr>
          <w:rFonts w:cs="Times New Roman"/>
          <w:szCs w:val="28"/>
        </w:rPr>
      </w:pPr>
      <w:r w:rsidRPr="00C12C68">
        <w:rPr>
          <w:rFonts w:cs="Times New Roman"/>
          <w:b/>
          <w:szCs w:val="28"/>
        </w:rPr>
        <w:t>ІНДИВІДУАЛЬНИЙ ПІДСУМКОВИЙ ПРОЄКТ</w:t>
      </w:r>
      <w:r w:rsidRPr="00C12C68">
        <w:rPr>
          <w:rFonts w:cs="Times New Roman"/>
          <w:b/>
          <w:szCs w:val="28"/>
        </w:rPr>
        <w:br/>
      </w:r>
      <w:r w:rsidRPr="00C12C68">
        <w:rPr>
          <w:rFonts w:cs="Times New Roman"/>
          <w:szCs w:val="28"/>
        </w:rPr>
        <w:t>з дисципліни Python</w:t>
      </w:r>
      <w:r w:rsidRPr="00C12C68">
        <w:rPr>
          <w:rFonts w:cs="Times New Roman"/>
          <w:szCs w:val="28"/>
        </w:rPr>
        <w:br/>
      </w:r>
      <w:r w:rsidRPr="00C12C68">
        <w:rPr>
          <w:rFonts w:cs="Times New Roman"/>
          <w:szCs w:val="28"/>
        </w:rPr>
        <w:br/>
      </w:r>
      <w:r w:rsidRPr="00C12C68">
        <w:rPr>
          <w:rFonts w:cs="Times New Roman"/>
          <w:b/>
          <w:szCs w:val="28"/>
        </w:rPr>
        <w:t>Тема: Консольний чат-бот</w:t>
      </w:r>
      <w:r w:rsidRPr="00C12C68">
        <w:rPr>
          <w:rFonts w:cs="Times New Roman"/>
          <w:b/>
          <w:szCs w:val="28"/>
        </w:rPr>
        <w:br/>
        <w:t>«Організатор подій»</w:t>
      </w:r>
      <w:r w:rsidRPr="00C12C68">
        <w:rPr>
          <w:rFonts w:cs="Times New Roman"/>
          <w:b/>
          <w:szCs w:val="28"/>
        </w:rPr>
        <w:br/>
      </w:r>
      <w:r w:rsidRPr="00C12C68">
        <w:rPr>
          <w:rFonts w:cs="Times New Roman"/>
          <w:szCs w:val="28"/>
        </w:rPr>
        <w:br/>
      </w:r>
      <w:r w:rsidRPr="00C12C68">
        <w:rPr>
          <w:rFonts w:cs="Times New Roman"/>
          <w:b/>
          <w:szCs w:val="28"/>
        </w:rPr>
        <w:t>Варіант 1</w:t>
      </w:r>
    </w:p>
    <w:p w14:paraId="11C36EB8" w14:textId="77777777" w:rsidR="00F07C58" w:rsidRPr="00C12C68" w:rsidRDefault="00F07C58">
      <w:pPr>
        <w:rPr>
          <w:rFonts w:cs="Times New Roman"/>
          <w:szCs w:val="28"/>
        </w:rPr>
      </w:pPr>
    </w:p>
    <w:p w14:paraId="117B4FA7" w14:textId="77777777" w:rsidR="00F07C58" w:rsidRPr="00C12C68" w:rsidRDefault="00000000">
      <w:pPr>
        <w:jc w:val="right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Виконав: Попов Олександр Сергійович</w:t>
      </w:r>
    </w:p>
    <w:p w14:paraId="42AB8618" w14:textId="77777777" w:rsidR="00F07C58" w:rsidRPr="00C12C68" w:rsidRDefault="00000000">
      <w:pPr>
        <w:jc w:val="right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Група: 472</w:t>
      </w:r>
    </w:p>
    <w:p w14:paraId="49442B0C" w14:textId="77777777" w:rsidR="00F07C58" w:rsidRPr="00C12C68" w:rsidRDefault="00000000">
      <w:pPr>
        <w:jc w:val="right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2026</w:t>
      </w:r>
    </w:p>
    <w:p w14:paraId="57344D84" w14:textId="77777777" w:rsidR="00F07C58" w:rsidRPr="00C12C68" w:rsidRDefault="00000000">
      <w:pPr>
        <w:rPr>
          <w:rFonts w:cs="Times New Roman"/>
          <w:szCs w:val="28"/>
        </w:rPr>
      </w:pPr>
      <w:r w:rsidRPr="00C12C68">
        <w:rPr>
          <w:rFonts w:cs="Times New Roman"/>
          <w:szCs w:val="28"/>
        </w:rPr>
        <w:br w:type="page"/>
      </w:r>
    </w:p>
    <w:p w14:paraId="0C8E98D9" w14:textId="77777777" w:rsidR="00F07C58" w:rsidRPr="00C12C68" w:rsidRDefault="00000000">
      <w:pPr>
        <w:pStyle w:val="1"/>
        <w:rPr>
          <w:rFonts w:ascii="Times New Roman" w:hAnsi="Times New Roman" w:cs="Times New Roman"/>
          <w:color w:val="auto"/>
        </w:rPr>
      </w:pPr>
      <w:r w:rsidRPr="00C12C68">
        <w:rPr>
          <w:rFonts w:ascii="Times New Roman" w:eastAsia="Times New Roman" w:hAnsi="Times New Roman" w:cs="Times New Roman"/>
          <w:color w:val="auto"/>
        </w:rPr>
        <w:lastRenderedPageBreak/>
        <w:t>Вступ</w:t>
      </w:r>
    </w:p>
    <w:p w14:paraId="558A72C8" w14:textId="77777777" w:rsidR="00F07C58" w:rsidRPr="00C12C68" w:rsidRDefault="00000000">
      <w:pPr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У межах індивідуального проєкту було розроблено консольного чат-бота «Організатор подій». Програма призначена для збереження та керування особистими подіями студента: лекціями, зустрічами, іспитами, консультаціями та нагадуваннями. Бот працює в консольному режимі, використовує власні функції, зберігає дані у JSON-файлі та підтримує базові команди для додавання, перегляду, редагування й видалення подій.</w:t>
      </w:r>
    </w:p>
    <w:p w14:paraId="3B62341B" w14:textId="77777777" w:rsidR="00F07C58" w:rsidRPr="00C12C68" w:rsidRDefault="00000000">
      <w:pPr>
        <w:pStyle w:val="1"/>
        <w:rPr>
          <w:rFonts w:ascii="Times New Roman" w:hAnsi="Times New Roman" w:cs="Times New Roman"/>
          <w:color w:val="auto"/>
        </w:rPr>
      </w:pPr>
      <w:r w:rsidRPr="00C12C68">
        <w:rPr>
          <w:rFonts w:ascii="Times New Roman" w:eastAsia="Times New Roman" w:hAnsi="Times New Roman" w:cs="Times New Roman"/>
          <w:color w:val="auto"/>
        </w:rPr>
        <w:t>Мета роботи</w:t>
      </w:r>
    </w:p>
    <w:p w14:paraId="4175B44B" w14:textId="77777777" w:rsidR="00F07C58" w:rsidRPr="00C12C68" w:rsidRDefault="00000000">
      <w:pPr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Створити консольного чат-бота мовою Python для організації подій користувача з можливістю зберігання інформації у файл, пошуку подій, перевірки конфліктів у розкладі та виведення нагадувань про найближчі події.</w:t>
      </w:r>
    </w:p>
    <w:p w14:paraId="5B927BD5" w14:textId="77777777" w:rsidR="00F07C58" w:rsidRPr="00C12C68" w:rsidRDefault="00000000">
      <w:pPr>
        <w:pStyle w:val="1"/>
        <w:rPr>
          <w:rFonts w:ascii="Times New Roman" w:hAnsi="Times New Roman" w:cs="Times New Roman"/>
          <w:color w:val="auto"/>
        </w:rPr>
      </w:pPr>
      <w:r w:rsidRPr="00C12C68">
        <w:rPr>
          <w:rFonts w:ascii="Times New Roman" w:eastAsia="Times New Roman" w:hAnsi="Times New Roman" w:cs="Times New Roman"/>
          <w:color w:val="auto"/>
        </w:rPr>
        <w:t>Постановка завдання</w:t>
      </w:r>
    </w:p>
    <w:p w14:paraId="1DA58B60" w14:textId="77777777" w:rsidR="00F07C58" w:rsidRPr="00C12C68" w:rsidRDefault="00000000">
      <w:pPr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Згідно з умовою варіанта 1 необхідно реалізувати бота «Організатор подій», який зберігає події у файл, виводить привітання при запуску, підтримує команду допомоги, дає змогу додавати, показувати, фільтрувати, редагувати та видаляти події, перевіряє конфлікти часу, а також формує нагадування: події на сьогодні, на завтра та найближчу подію.</w:t>
      </w:r>
    </w:p>
    <w:p w14:paraId="72E0920D" w14:textId="77777777" w:rsidR="00F07C58" w:rsidRPr="00C12C68" w:rsidRDefault="00000000">
      <w:pPr>
        <w:pStyle w:val="1"/>
        <w:rPr>
          <w:rFonts w:ascii="Times New Roman" w:hAnsi="Times New Roman" w:cs="Times New Roman"/>
          <w:color w:val="auto"/>
        </w:rPr>
      </w:pPr>
      <w:r w:rsidRPr="00C12C68">
        <w:rPr>
          <w:rFonts w:ascii="Times New Roman" w:eastAsia="Times New Roman" w:hAnsi="Times New Roman" w:cs="Times New Roman"/>
          <w:color w:val="auto"/>
        </w:rPr>
        <w:t>Опис структури даних</w:t>
      </w:r>
    </w:p>
    <w:p w14:paraId="2C4FF50F" w14:textId="77777777" w:rsidR="00F07C58" w:rsidRPr="00C12C68" w:rsidRDefault="00000000">
      <w:pPr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Для збереження інформації використовується файл events.json. Усі події записуються у вигляді списку словників. Кожен словник містить поля: title — назва події, date — дата у форматі YYYY-MM-DD, start_time — час початку, end_time — час завершення, category — категорія або короткий опис.</w:t>
      </w:r>
    </w:p>
    <w:p w14:paraId="12790F80" w14:textId="77777777" w:rsidR="00F07C58" w:rsidRPr="00C12C68" w:rsidRDefault="00000000">
      <w:pPr>
        <w:pStyle w:val="af8"/>
        <w:rPr>
          <w:rFonts w:cs="Times New Roman"/>
          <w:color w:val="auto"/>
          <w:szCs w:val="28"/>
        </w:rPr>
      </w:pPr>
      <w:r w:rsidRPr="00C12C68">
        <w:rPr>
          <w:rFonts w:cs="Times New Roman"/>
          <w:color w:val="auto"/>
          <w:szCs w:val="28"/>
        </w:rPr>
        <w:t>Приклад одного запису у файлі:</w:t>
      </w:r>
    </w:p>
    <w:p w14:paraId="49546D2D" w14:textId="77777777" w:rsidR="00F07C58" w:rsidRPr="00C12C68" w:rsidRDefault="00000000">
      <w:pPr>
        <w:ind w:left="567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{</w:t>
      </w:r>
    </w:p>
    <w:p w14:paraId="46ED42B8" w14:textId="77777777" w:rsidR="00F07C58" w:rsidRPr="00C12C68" w:rsidRDefault="00000000">
      <w:pPr>
        <w:ind w:left="567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 xml:space="preserve">    "title": "Лекція з Python",</w:t>
      </w:r>
    </w:p>
    <w:p w14:paraId="172571DA" w14:textId="77777777" w:rsidR="00F07C58" w:rsidRPr="00C12C68" w:rsidRDefault="00000000">
      <w:pPr>
        <w:ind w:left="567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 xml:space="preserve">    "date": "2026-05-10",</w:t>
      </w:r>
    </w:p>
    <w:p w14:paraId="128D65FB" w14:textId="77777777" w:rsidR="00F07C58" w:rsidRPr="00C12C68" w:rsidRDefault="00000000">
      <w:pPr>
        <w:ind w:left="567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 xml:space="preserve">    "start_time": "09:00",</w:t>
      </w:r>
    </w:p>
    <w:p w14:paraId="558E00FC" w14:textId="77777777" w:rsidR="00F07C58" w:rsidRPr="00C12C68" w:rsidRDefault="00000000">
      <w:pPr>
        <w:ind w:left="567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 xml:space="preserve">    "end_time": "10:30",</w:t>
      </w:r>
    </w:p>
    <w:p w14:paraId="43C8A33B" w14:textId="77777777" w:rsidR="00F07C58" w:rsidRPr="00C12C68" w:rsidRDefault="00000000">
      <w:pPr>
        <w:ind w:left="567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lastRenderedPageBreak/>
        <w:t xml:space="preserve">    "category": "навчання"</w:t>
      </w:r>
    </w:p>
    <w:p w14:paraId="032AE68E" w14:textId="77777777" w:rsidR="00F07C58" w:rsidRPr="00C12C68" w:rsidRDefault="00000000">
      <w:pPr>
        <w:ind w:left="567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}</w:t>
      </w:r>
    </w:p>
    <w:p w14:paraId="1FDB7A14" w14:textId="77777777" w:rsidR="00F07C58" w:rsidRPr="00C12C68" w:rsidRDefault="00000000">
      <w:pPr>
        <w:pStyle w:val="1"/>
        <w:rPr>
          <w:rFonts w:ascii="Times New Roman" w:hAnsi="Times New Roman" w:cs="Times New Roman"/>
          <w:color w:val="auto"/>
        </w:rPr>
      </w:pPr>
      <w:r w:rsidRPr="00C12C68">
        <w:rPr>
          <w:rFonts w:ascii="Times New Roman" w:eastAsia="Times New Roman" w:hAnsi="Times New Roman" w:cs="Times New Roman"/>
          <w:color w:val="auto"/>
        </w:rPr>
        <w:t>Алгоритм роботи програми</w:t>
      </w:r>
    </w:p>
    <w:p w14:paraId="41E7165A" w14:textId="77777777" w:rsidR="00F07C58" w:rsidRPr="00C12C68" w:rsidRDefault="00000000">
      <w:pPr>
        <w:pStyle w:val="a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Після запуску програма зчитує всі події з файлу events.json.</w:t>
      </w:r>
    </w:p>
    <w:p w14:paraId="5951574E" w14:textId="77777777" w:rsidR="00F07C58" w:rsidRPr="00C12C68" w:rsidRDefault="00000000">
      <w:pPr>
        <w:pStyle w:val="a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Бот виводить привітання та пропонує користувачу список доступних команд.</w:t>
      </w:r>
    </w:p>
    <w:p w14:paraId="208F38A9" w14:textId="77777777" w:rsidR="00F07C58" w:rsidRPr="00C12C68" w:rsidRDefault="00000000">
      <w:pPr>
        <w:pStyle w:val="a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У циклі програма очікує введення команди користувачем.</w:t>
      </w:r>
    </w:p>
    <w:p w14:paraId="317D5F65" w14:textId="77777777" w:rsidR="00F07C58" w:rsidRPr="00C12C68" w:rsidRDefault="00000000">
      <w:pPr>
        <w:pStyle w:val="a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За командою «додати подію» бот послідовно запитує назву, дату, час початку, категорію та час завершення або тривалість.</w:t>
      </w:r>
    </w:p>
    <w:p w14:paraId="31C181C8" w14:textId="77777777" w:rsidR="00F07C58" w:rsidRPr="00C12C68" w:rsidRDefault="00000000">
      <w:pPr>
        <w:pStyle w:val="a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Перед збереженням нової події програма перевіряє, чи не перетинається вона з уже наявними подіями в той самий день.</w:t>
      </w:r>
    </w:p>
    <w:p w14:paraId="679C9232" w14:textId="77777777" w:rsidR="00F07C58" w:rsidRPr="00C12C68" w:rsidRDefault="00000000">
      <w:pPr>
        <w:pStyle w:val="a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Після кожної зміни список подій автоматично записується у файл.</w:t>
      </w:r>
    </w:p>
    <w:p w14:paraId="7CA17F5F" w14:textId="77777777" w:rsidR="00F07C58" w:rsidRPr="00C12C68" w:rsidRDefault="00000000">
      <w:pPr>
        <w:pStyle w:val="a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Користувач може переглядати події загалом, за датою, за періодом, за категорією або через пошук за ключовим словом.</w:t>
      </w:r>
    </w:p>
    <w:p w14:paraId="5AA05F57" w14:textId="77777777" w:rsidR="00F07C58" w:rsidRPr="00C12C68" w:rsidRDefault="00000000">
      <w:pPr>
        <w:pStyle w:val="a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Окремі команди дають змогу редагувати або видаляти події.</w:t>
      </w:r>
    </w:p>
    <w:p w14:paraId="557661F3" w14:textId="77777777" w:rsidR="00F07C58" w:rsidRPr="00C12C68" w:rsidRDefault="00000000">
      <w:pPr>
        <w:pStyle w:val="a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Нагадування реалізовані через команди «події на сьогодні», «події на завтра» та «найближча подія».</w:t>
      </w:r>
    </w:p>
    <w:p w14:paraId="39987CD9" w14:textId="77777777" w:rsidR="00F07C58" w:rsidRPr="00C12C68" w:rsidRDefault="00000000">
      <w:pPr>
        <w:pStyle w:val="a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Команда «вийти» завершує роботу програми.</w:t>
      </w:r>
    </w:p>
    <w:p w14:paraId="29FA54F2" w14:textId="77777777" w:rsidR="00F07C58" w:rsidRPr="00C12C68" w:rsidRDefault="00000000">
      <w:pPr>
        <w:pStyle w:val="1"/>
        <w:rPr>
          <w:rFonts w:ascii="Times New Roman" w:hAnsi="Times New Roman" w:cs="Times New Roman"/>
          <w:color w:val="auto"/>
        </w:rPr>
      </w:pPr>
      <w:r w:rsidRPr="00C12C68">
        <w:rPr>
          <w:rFonts w:ascii="Times New Roman" w:eastAsia="Times New Roman" w:hAnsi="Times New Roman" w:cs="Times New Roman"/>
          <w:color w:val="auto"/>
        </w:rPr>
        <w:t>Основні команди бота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C12C68" w:rsidRPr="00C12C68" w14:paraId="0AB8D629" w14:textId="77777777">
        <w:tc>
          <w:tcPr>
            <w:tcW w:w="4986" w:type="dxa"/>
          </w:tcPr>
          <w:p w14:paraId="03997FAA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Команда</w:t>
            </w:r>
          </w:p>
        </w:tc>
        <w:tc>
          <w:tcPr>
            <w:tcW w:w="4986" w:type="dxa"/>
          </w:tcPr>
          <w:p w14:paraId="32C355A1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Призначення</w:t>
            </w:r>
          </w:p>
        </w:tc>
      </w:tr>
      <w:tr w:rsidR="00C12C68" w:rsidRPr="00C12C68" w14:paraId="49CD8640" w14:textId="77777777">
        <w:tc>
          <w:tcPr>
            <w:tcW w:w="4986" w:type="dxa"/>
          </w:tcPr>
          <w:p w14:paraId="6FFCA01C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допомога</w:t>
            </w:r>
          </w:p>
        </w:tc>
        <w:tc>
          <w:tcPr>
            <w:tcW w:w="4986" w:type="dxa"/>
          </w:tcPr>
          <w:p w14:paraId="49973B5F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Виведення списку всіх доступних команд</w:t>
            </w:r>
          </w:p>
        </w:tc>
      </w:tr>
      <w:tr w:rsidR="00C12C68" w:rsidRPr="00C12C68" w14:paraId="2020E8DE" w14:textId="77777777">
        <w:tc>
          <w:tcPr>
            <w:tcW w:w="4986" w:type="dxa"/>
          </w:tcPr>
          <w:p w14:paraId="6CA41DD0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додати подію</w:t>
            </w:r>
          </w:p>
        </w:tc>
        <w:tc>
          <w:tcPr>
            <w:tcW w:w="4986" w:type="dxa"/>
          </w:tcPr>
          <w:p w14:paraId="6F18A939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Створення нової події</w:t>
            </w:r>
          </w:p>
        </w:tc>
      </w:tr>
      <w:tr w:rsidR="00C12C68" w:rsidRPr="00C12C68" w14:paraId="138BE9FC" w14:textId="77777777">
        <w:tc>
          <w:tcPr>
            <w:tcW w:w="4986" w:type="dxa"/>
          </w:tcPr>
          <w:p w14:paraId="29925B8D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показати події</w:t>
            </w:r>
          </w:p>
        </w:tc>
        <w:tc>
          <w:tcPr>
            <w:tcW w:w="4986" w:type="dxa"/>
          </w:tcPr>
          <w:p w14:paraId="6ECEEDF6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Перегляд усіх збережених подій</w:t>
            </w:r>
          </w:p>
        </w:tc>
      </w:tr>
      <w:tr w:rsidR="00C12C68" w:rsidRPr="00C12C68" w14:paraId="6712E46D" w14:textId="77777777">
        <w:tc>
          <w:tcPr>
            <w:tcW w:w="4986" w:type="dxa"/>
          </w:tcPr>
          <w:p w14:paraId="799C2682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події на тиждень</w:t>
            </w:r>
          </w:p>
        </w:tc>
        <w:tc>
          <w:tcPr>
            <w:tcW w:w="4986" w:type="dxa"/>
          </w:tcPr>
          <w:p w14:paraId="767E51BE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Перегляд подій поточного тижня</w:t>
            </w:r>
          </w:p>
        </w:tc>
      </w:tr>
      <w:tr w:rsidR="00C12C68" w:rsidRPr="00C12C68" w14:paraId="3655EFC2" w14:textId="77777777">
        <w:tc>
          <w:tcPr>
            <w:tcW w:w="4986" w:type="dxa"/>
          </w:tcPr>
          <w:p w14:paraId="5AD213EB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події на дату</w:t>
            </w:r>
          </w:p>
        </w:tc>
        <w:tc>
          <w:tcPr>
            <w:tcW w:w="4986" w:type="dxa"/>
          </w:tcPr>
          <w:p w14:paraId="485314E8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Фільтрація подій за конкретною датою</w:t>
            </w:r>
          </w:p>
        </w:tc>
      </w:tr>
      <w:tr w:rsidR="00C12C68" w:rsidRPr="00C12C68" w14:paraId="2A50E31C" w14:textId="77777777">
        <w:tc>
          <w:tcPr>
            <w:tcW w:w="4986" w:type="dxa"/>
          </w:tcPr>
          <w:p w14:paraId="19DBB966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події за період</w:t>
            </w:r>
          </w:p>
        </w:tc>
        <w:tc>
          <w:tcPr>
            <w:tcW w:w="4986" w:type="dxa"/>
          </w:tcPr>
          <w:p w14:paraId="1D644251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Перегляд подій між двома датами</w:t>
            </w:r>
          </w:p>
        </w:tc>
      </w:tr>
      <w:tr w:rsidR="00C12C68" w:rsidRPr="00C12C68" w14:paraId="70CAE962" w14:textId="77777777">
        <w:tc>
          <w:tcPr>
            <w:tcW w:w="4986" w:type="dxa"/>
          </w:tcPr>
          <w:p w14:paraId="7C258029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події за категорією</w:t>
            </w:r>
          </w:p>
        </w:tc>
        <w:tc>
          <w:tcPr>
            <w:tcW w:w="4986" w:type="dxa"/>
          </w:tcPr>
          <w:p w14:paraId="45B2A0AD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Фільтрація подій за категорією</w:t>
            </w:r>
          </w:p>
        </w:tc>
      </w:tr>
      <w:tr w:rsidR="00C12C68" w:rsidRPr="00C12C68" w14:paraId="682E4414" w14:textId="77777777">
        <w:tc>
          <w:tcPr>
            <w:tcW w:w="4986" w:type="dxa"/>
          </w:tcPr>
          <w:p w14:paraId="33683AF4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пошук</w:t>
            </w:r>
          </w:p>
        </w:tc>
        <w:tc>
          <w:tcPr>
            <w:tcW w:w="4986" w:type="dxa"/>
          </w:tcPr>
          <w:p w14:paraId="40AA8146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Пошук подій за словом у назві або описі</w:t>
            </w:r>
          </w:p>
        </w:tc>
      </w:tr>
      <w:tr w:rsidR="00C12C68" w:rsidRPr="00C12C68" w14:paraId="00AF43BC" w14:textId="77777777">
        <w:tc>
          <w:tcPr>
            <w:tcW w:w="4986" w:type="dxa"/>
          </w:tcPr>
          <w:p w14:paraId="51F69173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редагувати подію</w:t>
            </w:r>
          </w:p>
        </w:tc>
        <w:tc>
          <w:tcPr>
            <w:tcW w:w="4986" w:type="dxa"/>
          </w:tcPr>
          <w:p w14:paraId="7B36CEFA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Зміна даних вибраної події</w:t>
            </w:r>
          </w:p>
        </w:tc>
      </w:tr>
      <w:tr w:rsidR="00C12C68" w:rsidRPr="00C12C68" w14:paraId="670808ED" w14:textId="77777777">
        <w:tc>
          <w:tcPr>
            <w:tcW w:w="4986" w:type="dxa"/>
          </w:tcPr>
          <w:p w14:paraId="5EC640F6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видалити подію</w:t>
            </w:r>
          </w:p>
        </w:tc>
        <w:tc>
          <w:tcPr>
            <w:tcW w:w="4986" w:type="dxa"/>
          </w:tcPr>
          <w:p w14:paraId="76B70A03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Видалення події зі списку</w:t>
            </w:r>
          </w:p>
        </w:tc>
      </w:tr>
      <w:tr w:rsidR="00C12C68" w:rsidRPr="00C12C68" w14:paraId="77266063" w14:textId="77777777">
        <w:tc>
          <w:tcPr>
            <w:tcW w:w="4986" w:type="dxa"/>
          </w:tcPr>
          <w:p w14:paraId="3A4B6568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події на сьогодні</w:t>
            </w:r>
          </w:p>
        </w:tc>
        <w:tc>
          <w:tcPr>
            <w:tcW w:w="4986" w:type="dxa"/>
          </w:tcPr>
          <w:p w14:paraId="797E238A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Показ подій на поточну дату</w:t>
            </w:r>
          </w:p>
        </w:tc>
      </w:tr>
      <w:tr w:rsidR="00C12C68" w:rsidRPr="00C12C68" w14:paraId="4B9702A8" w14:textId="77777777">
        <w:tc>
          <w:tcPr>
            <w:tcW w:w="4986" w:type="dxa"/>
          </w:tcPr>
          <w:p w14:paraId="164CAE87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події на завтра</w:t>
            </w:r>
          </w:p>
        </w:tc>
        <w:tc>
          <w:tcPr>
            <w:tcW w:w="4986" w:type="dxa"/>
          </w:tcPr>
          <w:p w14:paraId="16D02E90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Показ подій на наступний день</w:t>
            </w:r>
          </w:p>
        </w:tc>
      </w:tr>
      <w:tr w:rsidR="00C12C68" w:rsidRPr="00C12C68" w14:paraId="42445DE0" w14:textId="77777777">
        <w:tc>
          <w:tcPr>
            <w:tcW w:w="4986" w:type="dxa"/>
          </w:tcPr>
          <w:p w14:paraId="7B4DD7A5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найближча подія</w:t>
            </w:r>
          </w:p>
        </w:tc>
        <w:tc>
          <w:tcPr>
            <w:tcW w:w="4986" w:type="dxa"/>
          </w:tcPr>
          <w:p w14:paraId="7456D55E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Пошук найближчої майбутньої події</w:t>
            </w:r>
          </w:p>
        </w:tc>
      </w:tr>
      <w:tr w:rsidR="00C12C68" w:rsidRPr="00C12C68" w14:paraId="42DBC54F" w14:textId="77777777">
        <w:tc>
          <w:tcPr>
            <w:tcW w:w="4986" w:type="dxa"/>
          </w:tcPr>
          <w:p w14:paraId="53D23569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вийти</w:t>
            </w:r>
          </w:p>
        </w:tc>
        <w:tc>
          <w:tcPr>
            <w:tcW w:w="4986" w:type="dxa"/>
          </w:tcPr>
          <w:p w14:paraId="4257F195" w14:textId="77777777" w:rsidR="00F07C58" w:rsidRPr="00C12C68" w:rsidRDefault="00000000">
            <w:pPr>
              <w:rPr>
                <w:rFonts w:cs="Times New Roman"/>
                <w:szCs w:val="28"/>
              </w:rPr>
            </w:pPr>
            <w:r w:rsidRPr="00C12C68">
              <w:rPr>
                <w:rFonts w:cs="Times New Roman"/>
                <w:szCs w:val="28"/>
              </w:rPr>
              <w:t>Завершення роботи програми</w:t>
            </w:r>
          </w:p>
        </w:tc>
      </w:tr>
    </w:tbl>
    <w:p w14:paraId="042D3BEC" w14:textId="77777777" w:rsidR="00F07C58" w:rsidRPr="00C12C68" w:rsidRDefault="00000000">
      <w:pPr>
        <w:pStyle w:val="1"/>
        <w:rPr>
          <w:rFonts w:ascii="Times New Roman" w:hAnsi="Times New Roman" w:cs="Times New Roman"/>
          <w:color w:val="auto"/>
        </w:rPr>
      </w:pPr>
      <w:r w:rsidRPr="00C12C68">
        <w:rPr>
          <w:rFonts w:ascii="Times New Roman" w:eastAsia="Times New Roman" w:hAnsi="Times New Roman" w:cs="Times New Roman"/>
          <w:color w:val="auto"/>
        </w:rPr>
        <w:lastRenderedPageBreak/>
        <w:t>Фрагмент роботи програми</w:t>
      </w:r>
    </w:p>
    <w:p w14:paraId="56608681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Вітаю! Я бот 'Організатор подій'.</w:t>
      </w:r>
    </w:p>
    <w:p w14:paraId="5014DE6D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Я допоможу вам додавати, переглядати та редагувати події.</w:t>
      </w:r>
    </w:p>
    <w:p w14:paraId="4BA5D416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Введіть 'допомога', щоб побачити список доступних команд.</w:t>
      </w:r>
    </w:p>
    <w:p w14:paraId="33C63DB0" w14:textId="77777777" w:rsidR="00F07C58" w:rsidRPr="00C12C68" w:rsidRDefault="00F07C58">
      <w:pPr>
        <w:ind w:left="454"/>
        <w:rPr>
          <w:rFonts w:cs="Times New Roman"/>
          <w:szCs w:val="28"/>
        </w:rPr>
      </w:pPr>
    </w:p>
    <w:p w14:paraId="57395FC7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Введіть команду: додати подію</w:t>
      </w:r>
    </w:p>
    <w:p w14:paraId="4F1C4323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Введіть назву події: Лекція з Python</w:t>
      </w:r>
    </w:p>
    <w:p w14:paraId="0A487A7F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Введіть дату (YYYY-MM-DD): 2026-05-10</w:t>
      </w:r>
    </w:p>
    <w:p w14:paraId="19901961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Введіть час початку (HH:MM): 09:00</w:t>
      </w:r>
    </w:p>
    <w:p w14:paraId="482A5D67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Введіть категорію або короткий опис: навчання</w:t>
      </w:r>
    </w:p>
    <w:p w14:paraId="1C4E16FB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Оберіть спосіб введення часу завершення:</w:t>
      </w:r>
    </w:p>
    <w:p w14:paraId="7AD4577F" w14:textId="08F1C4AF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1 - ввести час завершення</w:t>
      </w:r>
      <w:r w:rsidR="00C12C68">
        <w:rPr>
          <w:rFonts w:eastAsia="Courier New" w:cs="Times New Roman"/>
          <w:szCs w:val="28"/>
        </w:rPr>
        <w:t xml:space="preserve"> </w:t>
      </w:r>
    </w:p>
    <w:p w14:paraId="3F2DABCE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2 - ввести тривалість у хвилинах</w:t>
      </w:r>
    </w:p>
    <w:p w14:paraId="5624E3AA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Ваш вибір: 2</w:t>
      </w:r>
    </w:p>
    <w:p w14:paraId="603EC4D3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Введіть тривалість у хвилинах: 90</w:t>
      </w:r>
    </w:p>
    <w:p w14:paraId="6311CB36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Подію успішно додано.</w:t>
      </w:r>
    </w:p>
    <w:p w14:paraId="3CADBA6C" w14:textId="77777777" w:rsidR="00F07C58" w:rsidRPr="00C12C68" w:rsidRDefault="00F07C58">
      <w:pPr>
        <w:ind w:left="454"/>
        <w:rPr>
          <w:rFonts w:cs="Times New Roman"/>
          <w:szCs w:val="28"/>
        </w:rPr>
      </w:pPr>
    </w:p>
    <w:p w14:paraId="6FD598F9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Введіть команду: показати події</w:t>
      </w:r>
    </w:p>
    <w:p w14:paraId="705A7D31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Список подій:</w:t>
      </w:r>
    </w:p>
    <w:p w14:paraId="5A81C100" w14:textId="77777777" w:rsidR="00F07C58" w:rsidRPr="00C12C68" w:rsidRDefault="00000000">
      <w:pPr>
        <w:ind w:left="454"/>
        <w:rPr>
          <w:rFonts w:cs="Times New Roman"/>
          <w:szCs w:val="28"/>
        </w:rPr>
      </w:pPr>
      <w:r w:rsidRPr="00C12C68">
        <w:rPr>
          <w:rFonts w:eastAsia="Courier New" w:cs="Times New Roman"/>
          <w:szCs w:val="28"/>
        </w:rPr>
        <w:t>1. Назва: Лекція з Python | Дата: 2026-05-10 | Початок: 09:00 | Кінець: 10:30 | Категорія: навчання</w:t>
      </w:r>
    </w:p>
    <w:p w14:paraId="3ED6151C" w14:textId="77777777" w:rsidR="00F07C58" w:rsidRPr="00C12C68" w:rsidRDefault="00000000">
      <w:pPr>
        <w:pStyle w:val="1"/>
        <w:rPr>
          <w:rFonts w:ascii="Times New Roman" w:hAnsi="Times New Roman" w:cs="Times New Roman"/>
          <w:color w:val="auto"/>
        </w:rPr>
      </w:pPr>
      <w:r w:rsidRPr="00C12C68">
        <w:rPr>
          <w:rFonts w:ascii="Times New Roman" w:eastAsia="Times New Roman" w:hAnsi="Times New Roman" w:cs="Times New Roman"/>
          <w:color w:val="auto"/>
        </w:rPr>
        <w:t>Висновок</w:t>
      </w:r>
    </w:p>
    <w:p w14:paraId="35F4B388" w14:textId="77777777" w:rsidR="00F07C58" w:rsidRPr="00C12C68" w:rsidRDefault="00000000">
      <w:pPr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 xml:space="preserve">У результаті виконання індивідуального проєкту було створено консольного чат-бота «Організатор подій». Програма реалізує всі основні вимоги завдання: зберігання подій у файл, перегляд подій, фільтрацію за різними критеріями, </w:t>
      </w:r>
      <w:r w:rsidRPr="00C12C68">
        <w:rPr>
          <w:rFonts w:cs="Times New Roman"/>
          <w:szCs w:val="28"/>
        </w:rPr>
        <w:lastRenderedPageBreak/>
        <w:t>редагування та видалення записів, перевірку конфліктів у розкладі й виведення нагадувань. Розроблений бот може бути використаний як зручний інструмент для планування навчальних і особистих справ.</w:t>
      </w:r>
    </w:p>
    <w:p w14:paraId="07983284" w14:textId="77777777" w:rsidR="00F07C58" w:rsidRPr="00C12C68" w:rsidRDefault="00000000">
      <w:pPr>
        <w:pStyle w:val="1"/>
        <w:rPr>
          <w:rFonts w:ascii="Times New Roman" w:hAnsi="Times New Roman" w:cs="Times New Roman"/>
          <w:color w:val="auto"/>
        </w:rPr>
      </w:pPr>
      <w:r w:rsidRPr="00C12C68">
        <w:rPr>
          <w:rFonts w:ascii="Times New Roman" w:eastAsia="Times New Roman" w:hAnsi="Times New Roman" w:cs="Times New Roman"/>
          <w:color w:val="auto"/>
        </w:rPr>
        <w:t>Що потрібно завантажити на GitHub</w:t>
      </w:r>
    </w:p>
    <w:p w14:paraId="74D697B7" w14:textId="77777777" w:rsidR="00F07C58" w:rsidRPr="00C12C68" w:rsidRDefault="00000000">
      <w:pPr>
        <w:pStyle w:val="a0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Файл bot.py з кодом програми.</w:t>
      </w:r>
    </w:p>
    <w:p w14:paraId="6787364C" w14:textId="77777777" w:rsidR="00F07C58" w:rsidRPr="00C12C68" w:rsidRDefault="00000000">
      <w:pPr>
        <w:pStyle w:val="a0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Файл README.md або звіт із поясненням логіки роботи програми.</w:t>
      </w:r>
    </w:p>
    <w:p w14:paraId="493AF453" w14:textId="77777777" w:rsidR="00F07C58" w:rsidRPr="00C12C68" w:rsidRDefault="00000000">
      <w:pPr>
        <w:pStyle w:val="a0"/>
        <w:rPr>
          <w:rFonts w:cs="Times New Roman"/>
          <w:szCs w:val="28"/>
        </w:rPr>
      </w:pPr>
      <w:r w:rsidRPr="00C12C68">
        <w:rPr>
          <w:rFonts w:cs="Times New Roman"/>
          <w:szCs w:val="28"/>
        </w:rPr>
        <w:t>За бажанням — порожній файл events.json зі значенням [].</w:t>
      </w:r>
    </w:p>
    <w:sectPr w:rsidR="00F07C58" w:rsidRPr="00C12C68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663106">
    <w:abstractNumId w:val="8"/>
  </w:num>
  <w:num w:numId="2" w16cid:durableId="740950681">
    <w:abstractNumId w:val="6"/>
  </w:num>
  <w:num w:numId="3" w16cid:durableId="565726687">
    <w:abstractNumId w:val="5"/>
  </w:num>
  <w:num w:numId="4" w16cid:durableId="856388390">
    <w:abstractNumId w:val="4"/>
  </w:num>
  <w:num w:numId="5" w16cid:durableId="277491934">
    <w:abstractNumId w:val="7"/>
  </w:num>
  <w:num w:numId="6" w16cid:durableId="1922593999">
    <w:abstractNumId w:val="3"/>
  </w:num>
  <w:num w:numId="7" w16cid:durableId="677585566">
    <w:abstractNumId w:val="2"/>
  </w:num>
  <w:num w:numId="8" w16cid:durableId="1484852361">
    <w:abstractNumId w:val="1"/>
  </w:num>
  <w:num w:numId="9" w16cid:durableId="242105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B34"/>
    <w:rsid w:val="00AA1D8D"/>
    <w:rsid w:val="00B47730"/>
    <w:rsid w:val="00C12C68"/>
    <w:rsid w:val="00CB0664"/>
    <w:rsid w:val="00F07C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86603D"/>
  <w14:defaultImageDpi w14:val="300"/>
  <w15:docId w15:val="{AB510450-C2AD-4BB4-A572-CA6A0FAD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Popov Sasha</cp:lastModifiedBy>
  <cp:revision>2</cp:revision>
  <dcterms:created xsi:type="dcterms:W3CDTF">2013-12-23T23:15:00Z</dcterms:created>
  <dcterms:modified xsi:type="dcterms:W3CDTF">2026-03-13T17:06:00Z</dcterms:modified>
  <cp:category/>
</cp:coreProperties>
</file>